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TradeZone Data Analytics Project: Stage 2</w:t>
      </w:r>
    </w:p>
    <w:p>
      <w:pPr>
        <w:pStyle w:val="Heading1"/>
      </w:pPr>
      <w:r>
        <w:t>1. Project Overview</w:t>
      </w:r>
    </w:p>
    <w:p>
      <w:r>
        <w:t>This document outlines the end-to-end workflow for the TradeZone Stage 2 SQL Task. The objective is to clean the e-commerce dataset, perform business-critical analysis using PostgreSQL, and draft an executive memo for leadership.</w:t>
      </w:r>
    </w:p>
    <w:p>
      <w:pPr>
        <w:pStyle w:val="Heading1"/>
      </w:pPr>
      <w:r>
        <w:t>2. Step-by-Step Approach</w:t>
      </w:r>
    </w:p>
    <w:p>
      <w:pPr>
        <w:pStyle w:val="ListBullet"/>
      </w:pPr>
      <w:r>
        <w:rPr>
          <w:b/>
        </w:rPr>
        <w:t xml:space="preserve">Database Setup: </w:t>
      </w:r>
      <w:r>
        <w:t>Import the TradeZone dataset into a PostgreSQL database. Ensure all tables (customers, sellers, orders, order_items, reviews, products) are correctly mapped.</w:t>
      </w:r>
    </w:p>
    <w:p>
      <w:pPr>
        <w:pStyle w:val="ListBullet"/>
      </w:pPr>
      <w:r>
        <w:rPr>
          <w:b/>
        </w:rPr>
        <w:t xml:space="preserve">Data Cleaning (Part A): </w:t>
      </w:r>
      <w:r>
        <w:t>Execute the cleaning script to handle nulls, duplicates, and formatting inconsistencies. This ensures the integrity of the analysis.</w:t>
      </w:r>
    </w:p>
    <w:p>
      <w:pPr>
        <w:pStyle w:val="ListBullet"/>
      </w:pPr>
      <w:r>
        <w:rPr>
          <w:b/>
        </w:rPr>
        <w:t xml:space="preserve">SQL Analysis (Part B): </w:t>
      </w:r>
      <w:r>
        <w:t>Run the 8 specific business queries. Each query is designed to answer a unique KPI for the Head of Growth and Head of Seller Operations.</w:t>
      </w:r>
    </w:p>
    <w:p>
      <w:pPr>
        <w:pStyle w:val="ListBullet"/>
      </w:pPr>
      <w:r>
        <w:rPr>
          <w:b/>
        </w:rPr>
        <w:t xml:space="preserve">Evaluation &amp; Insights: </w:t>
      </w:r>
      <w:r>
        <w:t>Review the results of the queries to identify patterns (e.g., Which states are growing? Why are ratings dropping?).</w:t>
      </w:r>
    </w:p>
    <w:p>
      <w:pPr>
        <w:pStyle w:val="ListBullet"/>
      </w:pPr>
      <w:r>
        <w:rPr>
          <w:b/>
        </w:rPr>
        <w:t xml:space="preserve">Memo Drafting (Part C): </w:t>
      </w:r>
      <w:r>
        <w:t>Synthesize the data into a professional PDF memo with actionable recommendations.</w:t>
      </w:r>
    </w:p>
    <w:p>
      <w:pPr>
        <w:pStyle w:val="Heading1"/>
      </w:pPr>
      <w:r>
        <w:t>3. Part A: Data Cleaning &amp; Preparation</w:t>
      </w:r>
    </w:p>
    <w:p>
      <w:r>
        <w:t>File Name: Data Cleaning Script — Part 1.sql</w:t>
      </w:r>
    </w:p>
    <w:p>
      <w:r>
        <w:rPr>
          <w:rFonts w:ascii="Courier New" w:hAnsi="Courier New"/>
          <w:sz w:val="18"/>
        </w:rPr>
        <w:t>-- 1. Remove Duplicate Customers</w:t>
        <w:br/>
        <w:t>DELETE FROM customers WHERE customer_id IN (</w:t>
        <w:br/>
        <w:t xml:space="preserve">    SELECT customer_id FROM (</w:t>
        <w:br/>
        <w:t xml:space="preserve">        SELECT customer_id, ROW_NUMBER() OVER(PARTITION BY email ORDER BY signup_date DESC) as row_num</w:t>
        <w:br/>
        <w:t xml:space="preserve">        FROM customers) t WHERE t.row_num &gt; 1);</w:t>
        <w:br/>
        <w:br/>
        <w:t>-- 2. Standardize City and Category Formatting</w:t>
        <w:br/>
        <w:t>UPDATE customers SET city = INITCAP(TRIM(city));</w:t>
        <w:br/>
        <w:t>UPDATE products SET category = INITCAP(TRIM(category));</w:t>
        <w:br/>
        <w:br/>
        <w:t>-- 3. Handle Date Inconsistency</w:t>
        <w:br/>
        <w:t>ALTER TABLE orders ALTER COLUMN order_date TYPE DATE USING order_date::DATE;</w:t>
        <w:br/>
        <w:br/>
        <w:t>-- 4. Data Validation: Flagging suspicious total amounts</w:t>
        <w:br/>
        <w:t>SELECT order_id, total_amount, (SELECT SUM(price * quantity) FROM order_items WHERE order_id = o.order_id) as item_sum</w:t>
        <w:br/>
        <w:t>FROM orders o</w:t>
        <w:br/>
        <w:t>WHERE ABS(total_amount - (SELECT SUM(price * quantity) FROM order_items WHERE order_id = o.order_id)) &gt; 10;</w:t>
      </w:r>
    </w:p>
    <w:p>
      <w:pPr>
        <w:pStyle w:val="Heading1"/>
      </w:pPr>
      <w:r>
        <w:t>4. Part B: Business Queries (Q1 - Q8)</w:t>
      </w:r>
    </w:p>
    <w:p>
      <w:pPr>
        <w:pStyle w:val="Heading2"/>
      </w:pPr>
      <w:r>
        <w:t>Q1: 30-Day Conversion</w:t>
      </w:r>
    </w:p>
    <w:p>
      <w:r>
        <w:rPr>
          <w:rFonts w:ascii="Courier New" w:hAnsi="Courier New"/>
          <w:sz w:val="16"/>
        </w:rPr>
        <w:t>WITH NewUsers AS (SELECT * FROM customers WHERE EXTRACT(YEAR FROM signup_date) = 2024),</w:t>
        <w:br/>
        <w:t>FirstOrders AS (SELECT customer_id, MIN(order_date) as first_buy FROM orders GROUP BY 1)</w:t>
        <w:br/>
        <w:t>SELECT nu.state, COUNT(nu.customer_id) as signups,</w:t>
        <w:br/>
        <w:t>ROUND(COUNT(CASE WHEN fo.first_buy &lt;= nu.signup_date + INTERVAL '30 days' THEN 1 END) * 100.0 / COUNT(*), 2) as conv_rate</w:t>
        <w:br/>
        <w:t>FROM NewUsers nu LEFT JOIN FirstOrders fo ON nu.customer_id = fo.customer_id</w:t>
        <w:br/>
        <w:t>GROUP BY 1 ORDER BY signups DESC LIMIT 5;</w:t>
      </w:r>
    </w:p>
    <w:p>
      <w:pPr>
        <w:pStyle w:val="Heading2"/>
      </w:pPr>
      <w:r>
        <w:t>Q2: Top Products</w:t>
      </w:r>
    </w:p>
    <w:p>
      <w:r>
        <w:rPr>
          <w:rFonts w:ascii="Courier New" w:hAnsi="Courier New"/>
          <w:sz w:val="16"/>
        </w:rPr>
        <w:t>SELECT p.product_name, p.category, SUM(oi.price * oi.quantity) as revenue, COUNT(DISTINCT oi.order_id) as orders</w:t>
        <w:br/>
        <w:t>FROM products p JOIN order_items oi ON p.product_id = oi.product_id</w:t>
        <w:br/>
        <w:t>JOIN orders o ON oi.order_id = o.order_id</w:t>
        <w:br/>
        <w:t>WHERE EXTRACT(YEAR FROM o.order_date) = 2024</w:t>
        <w:br/>
        <w:t>GROUP BY 1, 2 ORDER BY revenue DESC LIMIT 10;</w:t>
      </w:r>
    </w:p>
    <w:p>
      <w:pPr>
        <w:pStyle w:val="Heading2"/>
      </w:pPr>
      <w:r>
        <w:t>Q3: Seller Efficiency</w:t>
      </w:r>
    </w:p>
    <w:p>
      <w:r>
        <w:rPr>
          <w:rFonts w:ascii="Courier New" w:hAnsi="Courier New"/>
          <w:sz w:val="16"/>
        </w:rPr>
        <w:t>SELECT s.seller_name, AVG(EXTRACT(EPOCH FROM (o.delivery_date - o.order_date))/3600) as avg_hours, COUNT(o.order_id) as total_completed</w:t>
        <w:br/>
        <w:t>FROM sellers s JOIN orders o ON s.seller_id = o.seller_id</w:t>
        <w:br/>
        <w:t>WHERE o.status = 'Delivered'</w:t>
        <w:br/>
        <w:t>GROUP BY 1 HAVING COUNT(o.order_id) &gt;= 20</w:t>
        <w:br/>
        <w:t>ORDER BY avg_hours ASC LIMIT 20;</w:t>
      </w:r>
    </w:p>
    <w:p>
      <w:pPr>
        <w:pStyle w:val="Heading2"/>
      </w:pPr>
      <w:r>
        <w:t>Q4: Quarterly Trends</w:t>
      </w:r>
    </w:p>
    <w:p>
      <w:r>
        <w:rPr>
          <w:rFonts w:ascii="Courier New" w:hAnsi="Courier New"/>
          <w:sz w:val="16"/>
        </w:rPr>
        <w:t>SELECT EXTRACT(YEAR FROM order_date) as yr, EXTRACT(QUARTER FROM order_date) as qtr, SUM(total_amount) as revenue</w:t>
        <w:br/>
        <w:t>FROM orders GROUP BY 1, 2 ORDER BY 2, 1;</w:t>
      </w:r>
    </w:p>
    <w:p>
      <w:pPr>
        <w:pStyle w:val="Heading2"/>
      </w:pPr>
      <w:r>
        <w:t>Q5: Spend Segmentation</w:t>
      </w:r>
    </w:p>
    <w:p>
      <w:r>
        <w:rPr>
          <w:rFonts w:ascii="Courier New" w:hAnsi="Courier New"/>
          <w:sz w:val="16"/>
        </w:rPr>
        <w:t>SELECT CASE WHEN total_spend &gt;= 100000 THEN 'High' WHEN total_spend &gt;= 50000 THEN 'Medium' ELSE 'Low' END as segment,</w:t>
        <w:br/>
        <w:t>COUNT(*) as customer_count, AVG(total_spend) as avg_spend</w:t>
        <w:br/>
        <w:t>FROM (SELECT customer_id, SUM(total_amount) as total_spend FROM orders WHERE EXTRACT(YEAR FROM order_date) = 2024 GROUP BY 1) t</w:t>
        <w:br/>
        <w:t>GROUP BY 1;</w:t>
      </w:r>
    </w:p>
    <w:p>
      <w:pPr>
        <w:pStyle w:val="Heading2"/>
      </w:pPr>
      <w:r>
        <w:t>Q6: Payment Methods</w:t>
      </w:r>
    </w:p>
    <w:p>
      <w:r>
        <w:rPr>
          <w:rFonts w:ascii="Courier New" w:hAnsi="Courier New"/>
          <w:sz w:val="16"/>
        </w:rPr>
        <w:t>SELECT state, payment_method, COUNT(*) as tx_count, SUM(total_amount) as total_val</w:t>
        <w:br/>
        <w:t>FROM orders o JOIN customers c ON o.customer_id = c.customer_id</w:t>
        <w:br/>
        <w:t>GROUP BY 1, 2 ORDER BY 1, tx_count DESC;</w:t>
      </w:r>
    </w:p>
    <w:p>
      <w:pPr>
        <w:pStyle w:val="Heading2"/>
      </w:pPr>
      <w:r>
        <w:t>Q7: Ratings vs Sales</w:t>
      </w:r>
    </w:p>
    <w:p>
      <w:r>
        <w:rPr>
          <w:rFonts w:ascii="Courier New" w:hAnsi="Courier New"/>
          <w:sz w:val="16"/>
        </w:rPr>
        <w:t>SELECT CASE WHEN avg_rating &gt;= 4 THEN 'High' WHEN avg_rating &gt;= 3 THEN 'Mid' ELSE 'Low' END as rating_grp,</w:t>
        <w:br/>
        <w:t>COUNT(*) as prod_count, SUM(revenue) as total_rev</w:t>
        <w:br/>
        <w:t xml:space="preserve">FROM (SELECT p.product_id, AVG(r.rating) as avg_rating, SUM(oi.price * oi.quantity) as revenue FROM products p </w:t>
        <w:br/>
        <w:t>JOIN reviews r ON p.product_id = r.product_id JOIN order_items oi ON p.product_id = oi.product_id GROUP BY 1) t</w:t>
        <w:br/>
        <w:t>GROUP BY 1;</w:t>
      </w:r>
    </w:p>
    <w:p>
      <w:pPr>
        <w:pStyle w:val="Heading2"/>
      </w:pPr>
      <w:r>
        <w:t>Q8: Bonus Sellers</w:t>
      </w:r>
    </w:p>
    <w:p>
      <w:r>
        <w:rPr>
          <w:rFonts w:ascii="Courier New" w:hAnsi="Courier New"/>
          <w:sz w:val="16"/>
        </w:rPr>
        <w:t>SELECT s.seller_name, COUNT(o.order_id) as orders, SUM(o.total_amount) as revenue</w:t>
        <w:br/>
        <w:t>FROM sellers s JOIN orders o ON s.seller_id = o.seller_id</w:t>
        <w:br/>
        <w:t>WHERE EXTRACT(YEAR FROM o.order_date) = 2024</w:t>
        <w:br/>
        <w:t>GROUP BY 1 HAVING COUNT(o.order_id) &gt;= 10 AND AVG(s.rating) &gt;= 4.0</w:t>
        <w:br/>
        <w:t>ORDER BY revenue DESC LIMIT 10;</w:t>
      </w:r>
    </w:p>
    <w:p>
      <w:pPr>
        <w:pStyle w:val="Heading1"/>
      </w:pPr>
      <w:r>
        <w:t>5. Deliverables Checklist</w:t>
      </w:r>
    </w:p>
    <w:p>
      <w:pPr>
        <w:pStyle w:val="ListBullet"/>
      </w:pPr>
      <w:r>
        <w:t>Folder Name: HNG14-DA-S2</w:t>
      </w:r>
    </w:p>
    <w:p>
      <w:pPr>
        <w:pStyle w:val="ListBullet"/>
      </w:pPr>
      <w:r>
        <w:t>Data Cleaning Script — Part 1.sql</w:t>
      </w:r>
    </w:p>
    <w:p>
      <w:pPr>
        <w:pStyle w:val="ListBullet"/>
      </w:pPr>
      <w:r>
        <w:t>SQL Query Files: Q1.sql through Q8.sql</w:t>
      </w:r>
    </w:p>
    <w:p>
      <w:pPr>
        <w:pStyle w:val="ListBullet"/>
      </w:pPr>
      <w:r>
        <w:t>cleaned_dump.sql</w:t>
      </w:r>
    </w:p>
    <w:p>
      <w:pPr>
        <w:pStyle w:val="ListBullet"/>
      </w:pPr>
      <w:r>
        <w:t>Analyst_Memo.pdf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